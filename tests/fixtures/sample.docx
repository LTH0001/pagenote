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parsing test</w:t>
      </w:r>
    </w:p>
    <w:p>
      <w:r>
        <w:t>First page: tables, text and original pagination.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t>Second page</w:t>
      </w:r>
    </w:p>
    <w:p>
      <w:r>
        <w:t>Independent notes must follow this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